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Machine Learning Regression Report - 50_Startups Dataset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Linear 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R² = 0.8753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Support Vector Machine (SVM)</w:t>
      </w:r>
    </w:p>
    <w:tbl>
      <w:tblPr>
        <w:tblStyle w:val="Table1"/>
        <w:tblW w:w="820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5.9999999999995"/>
        <w:gridCol w:w="2735.9999999999995"/>
        <w:gridCol w:w="2735.9999999999995"/>
        <w:tblGridChange w:id="0">
          <w:tblGrid>
            <w:gridCol w:w="2735.9999999999995"/>
            <w:gridCol w:w="2735.9999999999995"/>
            <w:gridCol w:w="273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Kernel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0.8703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0.8584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0.7943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0.6603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0.5352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0.4987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0.4921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0.3607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0.2113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0.1377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0.0718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0.0430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0.0193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0.0065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-0.0306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-0.0800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-0.0842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-0.0964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-0.1015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-0.1069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-0.1208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-0.1216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-0.1228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-0.1253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Best SVM Model: C=2000, Kernel=linear, R²=0.8703</w:t>
      </w:r>
    </w:p>
    <w:p w:rsidR="00000000" w:rsidDel="00000000" w:rsidP="00000000" w:rsidRDefault="00000000" w:rsidRPr="00000000" w14:paraId="0000005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Decision Tree Regressor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Max Features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Splitter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0.9070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0.8540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0.8399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0.7282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0.7282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0.7282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0.7282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0.7166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0.6256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0.6097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-0.0575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-0.0575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-0.5610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-0.5610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-0.9510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-0.9510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-0.9510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-0.9510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Best Decision Tree: {'Criterion': 'mae', 'Max_Features': 'auto', 'Splitter': 'best', 'R²': 0.9070088484283245}</w:t>
      </w:r>
    </w:p>
    <w:p w:rsidR="00000000" w:rsidDel="00000000" w:rsidP="00000000" w:rsidRDefault="00000000" w:rsidRPr="00000000" w14:paraId="0000009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Random Forest Regressor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Max Features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N_Estimators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0.9339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0.9289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0.9265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0.9199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0.8017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0.8017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0.7781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0.7781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0.7688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0.7688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sqrt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0.7393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mse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log2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0.7393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Best Random Forest: {'Criterion': 'mae', 'Max_Features': 'auto', 'N_Estimators': 10, 'R²': 0.9338561182244065}</w:t>
      </w:r>
    </w:p>
    <w:p w:rsidR="00000000" w:rsidDel="00000000" w:rsidP="00000000" w:rsidRDefault="00000000" w:rsidRPr="00000000" w14:paraId="000000D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Summary of Best Models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Best R²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Multiple Linear Regression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0.8753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SVM (Best)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0.8703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Decision Tree (Best)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0.9070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Random Forest (Best)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0.9339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aXRrAx5VuEB1KP9YwEXK2Q2og==">CgMxLjA4AHIhMXgyaUNzUFJsVmhaSF9QTWVuMTJ0cnhOUV9xNHAxS0Va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
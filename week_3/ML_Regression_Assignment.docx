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Regression Report - 50_Startups Dataset</w:t>
      </w:r>
    </w:p>
    <w:p>
      <w:pPr>
        <w:pStyle w:val="Heading2"/>
      </w:pPr>
      <w:r>
        <w:t>1️⃣ Multiple Linear Regression</w:t>
      </w:r>
    </w:p>
    <w:p>
      <w:r>
        <w:t>R² = 0.8753</w:t>
      </w:r>
    </w:p>
    <w:p>
      <w:pPr>
        <w:pStyle w:val="Heading2"/>
      </w:pPr>
      <w:r>
        <w:t>2️⃣ Support Vector Machine (SVM)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Kernel</w:t>
            </w:r>
          </w:p>
        </w:tc>
        <w:tc>
          <w:tcPr>
            <w:tcW w:type="dxa" w:w="2880"/>
          </w:tcPr>
          <w:p>
            <w:r>
              <w:t>R²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-0.1069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rbf</w:t>
            </w:r>
          </w:p>
        </w:tc>
        <w:tc>
          <w:tcPr>
            <w:tcW w:type="dxa" w:w="2880"/>
          </w:tcPr>
          <w:p>
            <w:r>
              <w:t>-0.1253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poly</w:t>
            </w:r>
          </w:p>
        </w:tc>
        <w:tc>
          <w:tcPr>
            <w:tcW w:type="dxa" w:w="2880"/>
          </w:tcPr>
          <w:p>
            <w:r>
              <w:t>-0.1216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-0.1228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0.0430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rbf</w:t>
            </w:r>
          </w:p>
        </w:tc>
        <w:tc>
          <w:tcPr>
            <w:tcW w:type="dxa" w:w="2880"/>
          </w:tcPr>
          <w:p>
            <w:r>
              <w:t>-0.1208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poly</w:t>
            </w:r>
          </w:p>
        </w:tc>
        <w:tc>
          <w:tcPr>
            <w:tcW w:type="dxa" w:w="2880"/>
          </w:tcPr>
          <w:p>
            <w:r>
              <w:t>-0.0842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-0.0964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0.5352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rbf</w:t>
            </w:r>
          </w:p>
        </w:tc>
        <w:tc>
          <w:tcPr>
            <w:tcW w:type="dxa" w:w="2880"/>
          </w:tcPr>
          <w:p>
            <w:r>
              <w:t>-0.1015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poly</w:t>
            </w:r>
          </w:p>
        </w:tc>
        <w:tc>
          <w:tcPr>
            <w:tcW w:type="dxa" w:w="2880"/>
          </w:tcPr>
          <w:p>
            <w:r>
              <w:t>0.0718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0.0065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0.7943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rbf</w:t>
            </w:r>
          </w:p>
        </w:tc>
        <w:tc>
          <w:tcPr>
            <w:tcW w:type="dxa" w:w="2880"/>
          </w:tcPr>
          <w:p>
            <w:r>
              <w:t>-0.0800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poly</w:t>
            </w:r>
          </w:p>
        </w:tc>
        <w:tc>
          <w:tcPr>
            <w:tcW w:type="dxa" w:w="2880"/>
          </w:tcPr>
          <w:p>
            <w:r>
              <w:t>0.2113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0.1377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0.8703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rbf</w:t>
            </w:r>
          </w:p>
        </w:tc>
        <w:tc>
          <w:tcPr>
            <w:tcW w:type="dxa" w:w="2880"/>
          </w:tcPr>
          <w:p>
            <w:r>
              <w:t>-0.0306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poly</w:t>
            </w:r>
          </w:p>
        </w:tc>
        <w:tc>
          <w:tcPr>
            <w:tcW w:type="dxa" w:w="2880"/>
          </w:tcPr>
          <w:p>
            <w:r>
              <w:t>0.4921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0.3607</w:t>
            </w:r>
          </w:p>
        </w:tc>
      </w:tr>
      <w:tr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0.8584</w:t>
            </w:r>
          </w:p>
        </w:tc>
      </w:tr>
      <w:tr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rbf</w:t>
            </w:r>
          </w:p>
        </w:tc>
        <w:tc>
          <w:tcPr>
            <w:tcW w:type="dxa" w:w="2880"/>
          </w:tcPr>
          <w:p>
            <w:r>
              <w:t>0.0193</w:t>
            </w:r>
          </w:p>
        </w:tc>
      </w:tr>
      <w:tr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poly</w:t>
            </w:r>
          </w:p>
        </w:tc>
        <w:tc>
          <w:tcPr>
            <w:tcW w:type="dxa" w:w="2880"/>
          </w:tcPr>
          <w:p>
            <w:r>
              <w:t>0.6603</w:t>
            </w:r>
          </w:p>
        </w:tc>
      </w:tr>
      <w:tr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0.4987</w:t>
            </w:r>
          </w:p>
        </w:tc>
      </w:tr>
    </w:tbl>
    <w:p>
      <w:r>
        <w:t>Best SVM Model: C=2000, Kernel=linear, R²=0.8703</w:t>
      </w:r>
    </w:p>
    <w:p>
      <w:pPr>
        <w:pStyle w:val="Heading2"/>
      </w:pPr>
      <w:r>
        <w:t>3️⃣ Decision Tree Regressor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Max Features</w:t>
            </w:r>
          </w:p>
        </w:tc>
        <w:tc>
          <w:tcPr>
            <w:tcW w:type="dxa" w:w="2160"/>
          </w:tcPr>
          <w:p>
            <w:r>
              <w:t>Splitter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0.8540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0.6256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0.7282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-0.9510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0.7282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-0.9510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0.9070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0.7166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-0.0575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-0.5610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-0.0575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-0.5610</w:t>
            </w:r>
          </w:p>
        </w:tc>
      </w:tr>
      <w:tr>
        <w:tc>
          <w:tcPr>
            <w:tcW w:type="dxa" w:w="2160"/>
          </w:tcPr>
          <w:p>
            <w:r>
              <w:t>friedman_mse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0.8399</w:t>
            </w:r>
          </w:p>
        </w:tc>
      </w:tr>
      <w:tr>
        <w:tc>
          <w:tcPr>
            <w:tcW w:type="dxa" w:w="2160"/>
          </w:tcPr>
          <w:p>
            <w:r>
              <w:t>friedman_mse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0.6097</w:t>
            </w:r>
          </w:p>
        </w:tc>
      </w:tr>
      <w:tr>
        <w:tc>
          <w:tcPr>
            <w:tcW w:type="dxa" w:w="2160"/>
          </w:tcPr>
          <w:p>
            <w:r>
              <w:t>friedman_mse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0.7282</w:t>
            </w:r>
          </w:p>
        </w:tc>
      </w:tr>
      <w:tr>
        <w:tc>
          <w:tcPr>
            <w:tcW w:type="dxa" w:w="2160"/>
          </w:tcPr>
          <w:p>
            <w:r>
              <w:t>friedman_mse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-0.9510</w:t>
            </w:r>
          </w:p>
        </w:tc>
      </w:tr>
      <w:tr>
        <w:tc>
          <w:tcPr>
            <w:tcW w:type="dxa" w:w="2160"/>
          </w:tcPr>
          <w:p>
            <w:r>
              <w:t>friedman_mse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0.7282</w:t>
            </w:r>
          </w:p>
        </w:tc>
      </w:tr>
      <w:tr>
        <w:tc>
          <w:tcPr>
            <w:tcW w:type="dxa" w:w="2160"/>
          </w:tcPr>
          <w:p>
            <w:r>
              <w:t>friedman_mse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-0.9510</w:t>
            </w:r>
          </w:p>
        </w:tc>
      </w:tr>
    </w:tbl>
    <w:p>
      <w:r>
        <w:t>Best Decision Tree: {'Criterion': 'mae', 'Max_Features': 'auto', 'Splitter': 'best', 'R²': 0.9070088484283245}</w:t>
      </w:r>
    </w:p>
    <w:p>
      <w:pPr>
        <w:pStyle w:val="Heading2"/>
      </w:pPr>
      <w:r>
        <w:t>4️⃣ Random Forest Regressor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Max Features</w:t>
            </w:r>
          </w:p>
        </w:tc>
        <w:tc>
          <w:tcPr>
            <w:tcW w:type="dxa" w:w="2160"/>
          </w:tcPr>
          <w:p>
            <w:r>
              <w:t>N_Estimators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0.9289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0.9199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0.7393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0.7781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0.7393</w:t>
            </w:r>
          </w:p>
        </w:tc>
      </w:tr>
      <w:tr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0.7781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0.9339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0.9265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0.7688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sqrt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0.8017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0.7688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log2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0.8017</w:t>
            </w:r>
          </w:p>
        </w:tc>
      </w:tr>
    </w:tbl>
    <w:p>
      <w:r>
        <w:t>Best Random Forest: {'Criterion': 'mae', 'Max_Features': 'auto', 'N_Estimators': 10, 'R²': 0.9338561182244065}</w:t>
      </w:r>
    </w:p>
    <w:p>
      <w:pPr>
        <w:pStyle w:val="Heading1"/>
      </w:pPr>
      <w:r>
        <w:t>✅ Summary of Best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Best R²</w:t>
            </w:r>
          </w:p>
        </w:tc>
      </w:tr>
      <w:tr>
        <w:tc>
          <w:tcPr>
            <w:tcW w:type="dxa" w:w="4320"/>
          </w:tcPr>
          <w:p>
            <w:r>
              <w:t>Multiple Linear Regression</w:t>
            </w:r>
          </w:p>
        </w:tc>
        <w:tc>
          <w:tcPr>
            <w:tcW w:type="dxa" w:w="4320"/>
          </w:tcPr>
          <w:p>
            <w:r>
              <w:t>0.8753</w:t>
            </w:r>
          </w:p>
        </w:tc>
      </w:tr>
      <w:tr>
        <w:tc>
          <w:tcPr>
            <w:tcW w:type="dxa" w:w="4320"/>
          </w:tcPr>
          <w:p>
            <w:r>
              <w:t>SVM (Best)</w:t>
            </w:r>
          </w:p>
        </w:tc>
        <w:tc>
          <w:tcPr>
            <w:tcW w:type="dxa" w:w="4320"/>
          </w:tcPr>
          <w:p>
            <w:r>
              <w:t>0.8703</w:t>
            </w:r>
          </w:p>
        </w:tc>
      </w:tr>
      <w:tr>
        <w:tc>
          <w:tcPr>
            <w:tcW w:type="dxa" w:w="4320"/>
          </w:tcPr>
          <w:p>
            <w:r>
              <w:t>Decision Tree (Best)</w:t>
            </w:r>
          </w:p>
        </w:tc>
        <w:tc>
          <w:tcPr>
            <w:tcW w:type="dxa" w:w="4320"/>
          </w:tcPr>
          <w:p>
            <w:r>
              <w:t>0.9070</w:t>
            </w:r>
          </w:p>
        </w:tc>
      </w:tr>
      <w:tr>
        <w:tc>
          <w:tcPr>
            <w:tcW w:type="dxa" w:w="4320"/>
          </w:tcPr>
          <w:p>
            <w:r>
              <w:t>Random Forest (Best)</w:t>
            </w:r>
          </w:p>
        </w:tc>
        <w:tc>
          <w:tcPr>
            <w:tcW w:type="dxa" w:w="4320"/>
          </w:tcPr>
          <w:p>
            <w:r>
              <w:t>0.9339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